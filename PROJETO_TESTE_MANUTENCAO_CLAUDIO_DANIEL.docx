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PARA AVALIAÇÃO DAS DISCIPLINAS:</w:t>
      </w:r>
    </w:p>
    <w:p>
      <w:pPr>
        <w:pStyle w:val="Heading1"/>
      </w:pPr>
      <w:r>
        <w:t>TESTE E MANUTENÇÃO DE SISTEMAS</w:t>
      </w:r>
    </w:p>
    <w:p>
      <w:r>
        <w:t>DATA INÍCIO: 27/01/2026</w:t>
      </w:r>
    </w:p>
    <w:p>
      <w:r>
        <w:t>DATA DE ENTREGA: 02/03/2026</w:t>
      </w:r>
    </w:p>
    <w:p>
      <w:r>
        <w:t>DATA DE ATUALIZAÇÃO: 03/03/2026</w:t>
      </w:r>
    </w:p>
    <w:p/>
    <w:p>
      <w:pPr>
        <w:pStyle w:val="Heading2"/>
      </w:pPr>
      <w:r>
        <w:t>Objetivo do projeto</w:t>
      </w:r>
    </w:p>
    <w:p>
      <w:r>
        <w:t>Desenvolver, de forma individual, um sistema web utilizando Django, aplicando conceitos de Teste de Sistemas e Manutenção de Sistemas. O projeto contempla funcionalidades essenciais de um sistema real, acompanhado por documentação técnica padronizada (plano de teste, casos de teste, relatórios e plano de manutenção).</w:t>
      </w:r>
    </w:p>
    <w:p>
      <w:pPr>
        <w:pStyle w:val="Heading2"/>
      </w:pPr>
      <w:r>
        <w:t>1. Cenário Escolhido</w:t>
      </w:r>
    </w:p>
    <w:p>
      <w:r>
        <w:t>Sistema de Controle de Consultas Médicas</w:t>
      </w:r>
    </w:p>
    <w:p>
      <w:r>
        <w:t>Stack: Django 6.0 / Python 3.12 / SQLite</w:t>
      </w:r>
    </w:p>
    <w:p>
      <w:pPr>
        <w:pStyle w:val="Heading2"/>
      </w:pPr>
      <w:r>
        <w:t>2. Ações Mínimas Obrigatórias do Projeto</w:t>
      </w:r>
    </w:p>
    <w:p>
      <w:pPr>
        <w:pStyle w:val="Heading3"/>
      </w:pPr>
      <w:r>
        <w:t>A - Autenticação e Segurança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Sistema de login e logout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Recuperação de senha</w:t>
            </w:r>
          </w:p>
        </w:tc>
        <w:tc>
          <w:tcPr>
            <w:tcW w:type="dxa" w:w="4320"/>
          </w:tcPr>
          <w:p>
            <w:r>
              <w:t>⏳ Planejado</w:t>
            </w:r>
          </w:p>
        </w:tc>
      </w:tr>
      <w:tr>
        <w:tc>
          <w:tcPr>
            <w:tcW w:type="dxa" w:w="4320"/>
          </w:tcPr>
          <w:p>
            <w:r>
              <w:t>Proteção contra acessos não autorizados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</w:tbl>
    <w:p/>
    <w:p>
      <w:pPr>
        <w:pStyle w:val="Heading3"/>
      </w:pPr>
      <w:r>
        <w:t>B - Perfis de Acesso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Diferentes níveis de usuário (admin, Atendente)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Controle de permissões (criar, editar, excluir)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</w:tbl>
    <w:p/>
    <w:p>
      <w:pPr>
        <w:pStyle w:val="Heading3"/>
      </w:pPr>
      <w:r>
        <w:t>C - CRUD (Create, Read, Update, Delete)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CRUD completo: Pacientes, Médicos, Consultas, Pagamentos, Exames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Validação de dados nos formulários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Feedback claro ao usuário (mensagens de sucesso/erro)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</w:tbl>
    <w:p/>
    <w:p>
      <w:pPr>
        <w:pStyle w:val="Heading3"/>
      </w:pPr>
      <w:r>
        <w:t>D - Dashboard / Relatórios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Requisito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Tela inicial com visão geral do sistema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Relatórios básicos (quantidade de registros, status, métricas)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  <w:tr>
        <w:tc>
          <w:tcPr>
            <w:tcW w:type="dxa" w:w="4320"/>
          </w:tcPr>
          <w:p>
            <w:r>
              <w:t>Gráficos para visualização dos dados</w:t>
            </w:r>
          </w:p>
        </w:tc>
        <w:tc>
          <w:tcPr>
            <w:tcW w:type="dxa" w:w="4320"/>
          </w:tcPr>
          <w:p>
            <w:r>
              <w:t>✅ Implementado</w:t>
            </w:r>
          </w:p>
        </w:tc>
      </w:tr>
    </w:tbl>
    <w:p/>
    <w:p>
      <w:pPr>
        <w:pStyle w:val="Heading2"/>
      </w:pPr>
      <w:r>
        <w:t>3. Checklist de Testes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 de Teste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Quantidade</w:t>
            </w:r>
          </w:p>
        </w:tc>
      </w:tr>
      <w:tr>
        <w:tc>
          <w:tcPr>
            <w:tcW w:type="dxa" w:w="2880"/>
          </w:tcPr>
          <w:p>
            <w:r>
              <w:t>Testes Unitários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29 testes</w:t>
            </w:r>
          </w:p>
        </w:tc>
      </w:tr>
      <w:tr>
        <w:tc>
          <w:tcPr>
            <w:tcW w:type="dxa" w:w="2880"/>
          </w:tcPr>
          <w:p>
            <w:r>
              <w:t>Testes de Integração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Views + Models</w:t>
            </w:r>
          </w:p>
        </w:tc>
      </w:tr>
      <w:tr>
        <w:tc>
          <w:tcPr>
            <w:tcW w:type="dxa" w:w="2880"/>
          </w:tcPr>
          <w:p>
            <w:r>
              <w:t>Testes Funcionais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Via browser</w:t>
            </w:r>
          </w:p>
        </w:tc>
      </w:tr>
      <w:tr>
        <w:tc>
          <w:tcPr>
            <w:tcW w:type="dxa" w:w="2880"/>
          </w:tcPr>
          <w:p>
            <w:r>
              <w:t>Testes de Performance</w:t>
            </w:r>
          </w:p>
        </w:tc>
        <w:tc>
          <w:tcPr>
            <w:tcW w:type="dxa" w:w="2880"/>
          </w:tcPr>
          <w:p>
            <w:r>
              <w:t>⏳</w:t>
            </w:r>
          </w:p>
        </w:tc>
        <w:tc>
          <w:tcPr>
            <w:tcW w:type="dxa" w:w="2880"/>
          </w:tcPr>
          <w:p>
            <w:r>
              <w:t>Não implementado</w:t>
            </w:r>
          </w:p>
        </w:tc>
      </w:tr>
      <w:tr>
        <w:tc>
          <w:tcPr>
            <w:tcW w:type="dxa" w:w="2880"/>
          </w:tcPr>
          <w:p>
            <w:r>
              <w:t>Testes de Segurança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5 testes de permissão</w:t>
            </w:r>
          </w:p>
        </w:tc>
      </w:tr>
      <w:tr>
        <w:tc>
          <w:tcPr>
            <w:tcW w:type="dxa" w:w="2880"/>
          </w:tcPr>
          <w:p>
            <w:r>
              <w:t>Testes de Usabilidade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</w:tr>
      <w:tr>
        <w:tc>
          <w:tcPr>
            <w:tcW w:type="dxa" w:w="2880"/>
          </w:tcPr>
          <w:p>
            <w:r>
              <w:t>Testes de Regressão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Suite completa</w:t>
            </w:r>
          </w:p>
        </w:tc>
      </w:tr>
    </w:tbl>
    <w:p/>
    <w:p>
      <w:pPr>
        <w:pStyle w:val="Heading2"/>
      </w:pPr>
      <w:r>
        <w:t>4. Documentação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Plano de Teste</w:t>
            </w:r>
          </w:p>
        </w:tc>
        <w:tc>
          <w:tcPr>
            <w:tcW w:type="dxa" w:w="2880"/>
          </w:tcPr>
          <w:p>
            <w:r>
              <w:t>docs/PLANO_DE_TESTE.md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Casos de Teste</w:t>
            </w:r>
          </w:p>
        </w:tc>
        <w:tc>
          <w:tcPr>
            <w:tcW w:type="dxa" w:w="2880"/>
          </w:tcPr>
          <w:p>
            <w:r>
              <w:t>docs/CASOS_DE_TESTE.md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Relatório de Teste</w:t>
            </w:r>
          </w:p>
        </w:tc>
        <w:tc>
          <w:tcPr>
            <w:tcW w:type="dxa" w:w="2880"/>
          </w:tcPr>
          <w:p>
            <w:r>
              <w:t>docs/RELATORIO_DE_TESTE.md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Relatório de Incidente</w:t>
            </w:r>
          </w:p>
        </w:tc>
        <w:tc>
          <w:tcPr>
            <w:tcW w:type="dxa" w:w="2880"/>
          </w:tcPr>
          <w:p>
            <w:r>
              <w:t>docs/RELATORIO_DE_TESTE.md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Plano de Manutenção</w:t>
            </w:r>
          </w:p>
        </w:tc>
        <w:tc>
          <w:tcPr>
            <w:tcW w:type="dxa" w:w="2880"/>
          </w:tcPr>
          <w:p>
            <w:r>
              <w:t>docs/PLANO_DE_MANUTENCAO.md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5. Checklist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Ação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Observações</w:t>
            </w:r>
          </w:p>
        </w:tc>
      </w:tr>
      <w:tr>
        <w:tc>
          <w:tcPr>
            <w:tcW w:type="dxa" w:w="2880"/>
          </w:tcPr>
          <w:p>
            <w:r>
              <w:t>Implementar autenticação (login/logout)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Django Auth</w:t>
            </w:r>
          </w:p>
        </w:tc>
      </w:tr>
      <w:tr>
        <w:tc>
          <w:tcPr>
            <w:tcW w:type="dxa" w:w="2880"/>
          </w:tcPr>
          <w:p>
            <w:r>
              <w:t>Recuperação de senha</w:t>
            </w:r>
          </w:p>
        </w:tc>
        <w:tc>
          <w:tcPr>
            <w:tcW w:type="dxa" w:w="2880"/>
          </w:tcPr>
          <w:p>
            <w:r>
              <w:t>⏳</w:t>
            </w:r>
          </w:p>
        </w:tc>
        <w:tc>
          <w:tcPr>
            <w:tcW w:type="dxa" w:w="2880"/>
          </w:tcPr>
          <w:p>
            <w:r>
              <w:t>Planejado</w:t>
            </w:r>
          </w:p>
        </w:tc>
      </w:tr>
      <w:tr>
        <w:tc>
          <w:tcPr>
            <w:tcW w:type="dxa" w:w="2880"/>
          </w:tcPr>
          <w:p>
            <w:r>
              <w:t>Criar perfis de acesso (admin/Atendente)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Groups Django</w:t>
            </w:r>
          </w:p>
        </w:tc>
      </w:tr>
      <w:tr>
        <w:tc>
          <w:tcPr>
            <w:tcW w:type="dxa" w:w="2880"/>
          </w:tcPr>
          <w:p>
            <w:r>
              <w:t>Definir permissões por perfil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@grupo_required</w:t>
            </w:r>
          </w:p>
        </w:tc>
      </w:tr>
      <w:tr>
        <w:tc>
          <w:tcPr>
            <w:tcW w:type="dxa" w:w="2880"/>
          </w:tcPr>
          <w:p>
            <w:r>
              <w:t>CRUD completo de entidades principais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6 entidades</w:t>
            </w:r>
          </w:p>
        </w:tc>
      </w:tr>
      <w:tr>
        <w:tc>
          <w:tcPr>
            <w:tcW w:type="dxa" w:w="2880"/>
          </w:tcPr>
          <w:p>
            <w:r>
              <w:t>Validação de dados nos formulários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Forms Django</w:t>
            </w:r>
          </w:p>
        </w:tc>
      </w:tr>
      <w:tr>
        <w:tc>
          <w:tcPr>
            <w:tcW w:type="dxa" w:w="2880"/>
          </w:tcPr>
          <w:p>
            <w:r>
              <w:t>Dashboard inicial com visão geral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Cards + Tabelas</w:t>
            </w:r>
          </w:p>
        </w:tc>
      </w:tr>
      <w:tr>
        <w:tc>
          <w:tcPr>
            <w:tcW w:type="dxa" w:w="2880"/>
          </w:tcPr>
          <w:p>
            <w:r>
              <w:t>Relatórios básicos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Consultas/Exames</w:t>
            </w:r>
          </w:p>
        </w:tc>
      </w:tr>
      <w:tr>
        <w:tc>
          <w:tcPr>
            <w:tcW w:type="dxa" w:w="2880"/>
          </w:tcPr>
          <w:p>
            <w:r>
              <w:t>Visualização em tabelas ou gráficos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Chart.js</w:t>
            </w:r>
          </w:p>
        </w:tc>
      </w:tr>
      <w:tr>
        <w:tc>
          <w:tcPr>
            <w:tcW w:type="dxa" w:w="2880"/>
          </w:tcPr>
          <w:p>
            <w:r>
              <w:t>Plano de Teste documentado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docs/PLANO_DE_TESTE.md</w:t>
            </w:r>
          </w:p>
        </w:tc>
      </w:tr>
      <w:tr>
        <w:tc>
          <w:tcPr>
            <w:tcW w:type="dxa" w:w="2880"/>
          </w:tcPr>
          <w:p>
            <w:r>
              <w:t>Casos de Teste definidos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29 casos</w:t>
            </w:r>
          </w:p>
        </w:tc>
      </w:tr>
      <w:tr>
        <w:tc>
          <w:tcPr>
            <w:tcW w:type="dxa" w:w="2880"/>
          </w:tcPr>
          <w:p>
            <w:r>
              <w:t>Relatório de Teste preenchido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docs/RELATORIO_DE_TESTE.md</w:t>
            </w:r>
          </w:p>
        </w:tc>
      </w:tr>
      <w:tr>
        <w:tc>
          <w:tcPr>
            <w:tcW w:type="dxa" w:w="2880"/>
          </w:tcPr>
          <w:p>
            <w:r>
              <w:t>Relatório de Incidente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Seção 5 do relatório</w:t>
            </w:r>
          </w:p>
        </w:tc>
      </w:tr>
      <w:tr>
        <w:tc>
          <w:tcPr>
            <w:tcW w:type="dxa" w:w="2880"/>
          </w:tcPr>
          <w:p>
            <w:r>
              <w:t>Plano de Manutenção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docs/PLANO_DE_MANUTENCAO.md</w:t>
            </w:r>
          </w:p>
        </w:tc>
      </w:tr>
    </w:tbl>
    <w:p/>
    <w:p>
      <w:pPr>
        <w:pStyle w:val="Heading2"/>
      </w:pPr>
      <w:r>
        <w:t>6. Plano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Funcionalidade</w:t>
            </w:r>
          </w:p>
        </w:tc>
        <w:tc>
          <w:tcPr>
            <w:tcW w:type="dxa" w:w="1234"/>
          </w:tcPr>
          <w:p>
            <w:r>
              <w:t>Entrada</w:t>
            </w:r>
          </w:p>
        </w:tc>
        <w:tc>
          <w:tcPr>
            <w:tcW w:type="dxa" w:w="1234"/>
          </w:tcPr>
          <w:p>
            <w:r>
              <w:t>Ação</w:t>
            </w:r>
          </w:p>
        </w:tc>
        <w:tc>
          <w:tcPr>
            <w:tcW w:type="dxa" w:w="1234"/>
          </w:tcPr>
          <w:p>
            <w:r>
              <w:t>Resultado Esperado</w:t>
            </w:r>
          </w:p>
        </w:tc>
        <w:tc>
          <w:tcPr>
            <w:tcW w:type="dxa" w:w="1234"/>
          </w:tcPr>
          <w:p>
            <w:r>
              <w:t>Resultado Obtido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T01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Usuário válido + senha correta</w:t>
            </w:r>
          </w:p>
        </w:tc>
        <w:tc>
          <w:tcPr>
            <w:tcW w:type="dxa" w:w="1234"/>
          </w:tcPr>
          <w:p>
            <w:r>
              <w:t>Submeter formulário</w:t>
            </w:r>
          </w:p>
        </w:tc>
        <w:tc>
          <w:tcPr>
            <w:tcW w:type="dxa" w:w="1234"/>
          </w:tcPr>
          <w:p>
            <w:r>
              <w:t>Acesso permitido</w:t>
            </w:r>
          </w:p>
        </w:tc>
        <w:tc>
          <w:tcPr>
            <w:tcW w:type="dxa" w:w="1234"/>
          </w:tcPr>
          <w:p>
            <w:r>
              <w:t>Acesso permitido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T02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Usuário válido + senha incorreta</w:t>
            </w:r>
          </w:p>
        </w:tc>
        <w:tc>
          <w:tcPr>
            <w:tcW w:type="dxa" w:w="1234"/>
          </w:tcPr>
          <w:p>
            <w:r>
              <w:t>Submeter formulário</w:t>
            </w:r>
          </w:p>
        </w:tc>
        <w:tc>
          <w:tcPr>
            <w:tcW w:type="dxa" w:w="1234"/>
          </w:tcPr>
          <w:p>
            <w:r>
              <w:t>Mensagem de erro</w:t>
            </w:r>
          </w:p>
        </w:tc>
        <w:tc>
          <w:tcPr>
            <w:tcW w:type="dxa" w:w="1234"/>
          </w:tcPr>
          <w:p>
            <w:r>
              <w:t>Mensagem de erro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T03</w:t>
            </w:r>
          </w:p>
        </w:tc>
        <w:tc>
          <w:tcPr>
            <w:tcW w:type="dxa" w:w="1234"/>
          </w:tcPr>
          <w:p>
            <w:r>
              <w:t>CRUD Paciente</w:t>
            </w:r>
          </w:p>
        </w:tc>
        <w:tc>
          <w:tcPr>
            <w:tcW w:type="dxa" w:w="1234"/>
          </w:tcPr>
          <w:p>
            <w:r>
              <w:t>Novo paciente</w:t>
            </w:r>
          </w:p>
        </w:tc>
        <w:tc>
          <w:tcPr>
            <w:tcW w:type="dxa" w:w="1234"/>
          </w:tcPr>
          <w:p>
            <w:r>
              <w:t>Preencher e salvar</w:t>
            </w:r>
          </w:p>
        </w:tc>
        <w:tc>
          <w:tcPr>
            <w:tcW w:type="dxa" w:w="1234"/>
          </w:tcPr>
          <w:p>
            <w:r>
              <w:t>Paciente registrado</w:t>
            </w:r>
          </w:p>
        </w:tc>
        <w:tc>
          <w:tcPr>
            <w:tcW w:type="dxa" w:w="1234"/>
          </w:tcPr>
          <w:p>
            <w:r>
              <w:t>Paciente registrado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T04</w:t>
            </w:r>
          </w:p>
        </w:tc>
        <w:tc>
          <w:tcPr>
            <w:tcW w:type="dxa" w:w="1234"/>
          </w:tcPr>
          <w:p>
            <w:r>
              <w:t>CRUD Médico</w:t>
            </w:r>
          </w:p>
        </w:tc>
        <w:tc>
          <w:tcPr>
            <w:tcW w:type="dxa" w:w="1234"/>
          </w:tcPr>
          <w:p>
            <w:r>
              <w:t>Novo médico</w:t>
            </w:r>
          </w:p>
        </w:tc>
        <w:tc>
          <w:tcPr>
            <w:tcW w:type="dxa" w:w="1234"/>
          </w:tcPr>
          <w:p>
            <w:r>
              <w:t>Preencher e salvar</w:t>
            </w:r>
          </w:p>
        </w:tc>
        <w:tc>
          <w:tcPr>
            <w:tcW w:type="dxa" w:w="1234"/>
          </w:tcPr>
          <w:p>
            <w:r>
              <w:t>Médico registrado</w:t>
            </w:r>
          </w:p>
        </w:tc>
        <w:tc>
          <w:tcPr>
            <w:tcW w:type="dxa" w:w="1234"/>
          </w:tcPr>
          <w:p>
            <w:r>
              <w:t>Médico registrado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T05</w:t>
            </w:r>
          </w:p>
        </w:tc>
        <w:tc>
          <w:tcPr>
            <w:tcW w:type="dxa" w:w="1234"/>
          </w:tcPr>
          <w:p>
            <w:r>
              <w:t>Consulta</w:t>
            </w:r>
          </w:p>
        </w:tc>
        <w:tc>
          <w:tcPr>
            <w:tcW w:type="dxa" w:w="1234"/>
          </w:tcPr>
          <w:p>
            <w:r>
              <w:t>Selecionar data</w:t>
            </w:r>
          </w:p>
        </w:tc>
        <w:tc>
          <w:tcPr>
            <w:tcW w:type="dxa" w:w="1234"/>
          </w:tcPr>
          <w:p>
            <w:r>
              <w:t>AJAX carregar médicos</w:t>
            </w:r>
          </w:p>
        </w:tc>
        <w:tc>
          <w:tcPr>
            <w:tcW w:type="dxa" w:w="1234"/>
          </w:tcPr>
          <w:p>
            <w:r>
              <w:t>Médicos filtrados</w:t>
            </w:r>
          </w:p>
        </w:tc>
        <w:tc>
          <w:tcPr>
            <w:tcW w:type="dxa" w:w="1234"/>
          </w:tcPr>
          <w:p>
            <w:r>
              <w:t>Médicos filtrados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T06</w:t>
            </w:r>
          </w:p>
        </w:tc>
        <w:tc>
          <w:tcPr>
            <w:tcW w:type="dxa" w:w="1234"/>
          </w:tcPr>
          <w:p>
            <w:r>
              <w:t>Permissão</w:t>
            </w:r>
          </w:p>
        </w:tc>
        <w:tc>
          <w:tcPr>
            <w:tcW w:type="dxa" w:w="1234"/>
          </w:tcPr>
          <w:p>
            <w:r>
              <w:t>Usuário comum</w:t>
            </w:r>
          </w:p>
        </w:tc>
        <w:tc>
          <w:tcPr>
            <w:tcW w:type="dxa" w:w="1234"/>
          </w:tcPr>
          <w:p>
            <w:r>
              <w:t>Tentar excluir</w:t>
            </w:r>
          </w:p>
        </w:tc>
        <w:tc>
          <w:tcPr>
            <w:tcW w:type="dxa" w:w="1234"/>
          </w:tcPr>
          <w:p>
            <w:r>
              <w:t>Erro 403</w:t>
            </w:r>
          </w:p>
        </w:tc>
        <w:tc>
          <w:tcPr>
            <w:tcW w:type="dxa" w:w="1234"/>
          </w:tcPr>
          <w:p>
            <w:r>
              <w:t>Erro 403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  <w:tr>
        <w:tc>
          <w:tcPr>
            <w:tcW w:type="dxa" w:w="1234"/>
          </w:tcPr>
          <w:p>
            <w:r>
              <w:t>T07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Acessar /</w:t>
            </w:r>
          </w:p>
        </w:tc>
        <w:tc>
          <w:tcPr>
            <w:tcW w:type="dxa" w:w="1234"/>
          </w:tcPr>
          <w:p>
            <w:r>
              <w:t>Verificar dados</w:t>
            </w:r>
          </w:p>
        </w:tc>
        <w:tc>
          <w:tcPr>
            <w:tcW w:type="dxa" w:w="1234"/>
          </w:tcPr>
          <w:p>
            <w:r>
              <w:t>Estatísticas corretas</w:t>
            </w:r>
          </w:p>
        </w:tc>
        <w:tc>
          <w:tcPr>
            <w:tcW w:type="dxa" w:w="1234"/>
          </w:tcPr>
          <w:p>
            <w:r>
              <w:t>Estatísticas corretas</w:t>
            </w:r>
          </w:p>
        </w:tc>
        <w:tc>
          <w:tcPr>
            <w:tcW w:type="dxa" w:w="1234"/>
          </w:tcPr>
          <w:p>
            <w:r>
              <w:t>OK</w:t>
            </w:r>
          </w:p>
        </w:tc>
      </w:tr>
    </w:tbl>
    <w:p/>
    <w:p>
      <w:pPr>
        <w:pStyle w:val="Heading2"/>
      </w:pPr>
      <w:r>
        <w:t>7. Casos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Pré-condições</w:t>
            </w:r>
          </w:p>
        </w:tc>
        <w:tc>
          <w:tcPr>
            <w:tcW w:type="dxa" w:w="1728"/>
          </w:tcPr>
          <w:p>
            <w:r>
              <w:t>Passos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</w:tr>
      <w:tr>
        <w:tc>
          <w:tcPr>
            <w:tcW w:type="dxa" w:w="1728"/>
          </w:tcPr>
          <w:p>
            <w:r>
              <w:t>CT01</w:t>
            </w:r>
          </w:p>
        </w:tc>
        <w:tc>
          <w:tcPr>
            <w:tcW w:type="dxa" w:w="1728"/>
          </w:tcPr>
          <w:p>
            <w:r>
              <w:t>Login válido</w:t>
            </w:r>
          </w:p>
        </w:tc>
        <w:tc>
          <w:tcPr>
            <w:tcW w:type="dxa" w:w="1728"/>
          </w:tcPr>
          <w:p>
            <w:r>
              <w:t>Usuário cadastrado</w:t>
            </w:r>
          </w:p>
        </w:tc>
        <w:tc>
          <w:tcPr>
            <w:tcW w:type="dxa" w:w="1728"/>
          </w:tcPr>
          <w:p>
            <w:r>
              <w:t>1. Acessar login 2. Inserir dados 3. Entrar</w:t>
            </w:r>
          </w:p>
        </w:tc>
        <w:tc>
          <w:tcPr>
            <w:tcW w:type="dxa" w:w="1728"/>
          </w:tcPr>
          <w:p>
            <w:r>
              <w:t>Acesso permitido</w:t>
            </w:r>
          </w:p>
        </w:tc>
      </w:tr>
      <w:tr>
        <w:tc>
          <w:tcPr>
            <w:tcW w:type="dxa" w:w="1728"/>
          </w:tcPr>
          <w:p>
            <w:r>
              <w:t>CT02</w:t>
            </w:r>
          </w:p>
        </w:tc>
        <w:tc>
          <w:tcPr>
            <w:tcW w:type="dxa" w:w="1728"/>
          </w:tcPr>
          <w:p>
            <w:r>
              <w:t>Exclusão restrita</w:t>
            </w:r>
          </w:p>
        </w:tc>
        <w:tc>
          <w:tcPr>
            <w:tcW w:type="dxa" w:w="1728"/>
          </w:tcPr>
          <w:p>
            <w:r>
              <w:t>Registro existente</w:t>
            </w:r>
          </w:p>
        </w:tc>
        <w:tc>
          <w:tcPr>
            <w:tcW w:type="dxa" w:w="1728"/>
          </w:tcPr>
          <w:p>
            <w:r>
              <w:t>1. Login como comum 2. Tentar excluir</w:t>
            </w:r>
          </w:p>
        </w:tc>
        <w:tc>
          <w:tcPr>
            <w:tcW w:type="dxa" w:w="1728"/>
          </w:tcPr>
          <w:p>
            <w:r>
              <w:t>Erro 403</w:t>
            </w:r>
          </w:p>
        </w:tc>
      </w:tr>
      <w:tr>
        <w:tc>
          <w:tcPr>
            <w:tcW w:type="dxa" w:w="1728"/>
          </w:tcPr>
          <w:p>
            <w:r>
              <w:t>CT07</w:t>
            </w:r>
          </w:p>
        </w:tc>
        <w:tc>
          <w:tcPr>
            <w:tcW w:type="dxa" w:w="1728"/>
          </w:tcPr>
          <w:p>
            <w:r>
              <w:t>Criar paciente</w:t>
            </w:r>
          </w:p>
        </w:tc>
        <w:tc>
          <w:tcPr>
            <w:tcW w:type="dxa" w:w="1728"/>
          </w:tcPr>
          <w:p>
            <w:r>
              <w:t>Usuário logado</w:t>
            </w:r>
          </w:p>
        </w:tc>
        <w:tc>
          <w:tcPr>
            <w:tcW w:type="dxa" w:w="1728"/>
          </w:tcPr>
          <w:p>
            <w:r>
              <w:t>1. Acessar novo 2. Preencher 3. Salvar</w:t>
            </w:r>
          </w:p>
        </w:tc>
        <w:tc>
          <w:tcPr>
            <w:tcW w:type="dxa" w:w="1728"/>
          </w:tcPr>
          <w:p>
            <w:r>
              <w:t>Paciente criado</w:t>
            </w:r>
          </w:p>
        </w:tc>
      </w:tr>
      <w:tr>
        <w:tc>
          <w:tcPr>
            <w:tcW w:type="dxa" w:w="1728"/>
          </w:tcPr>
          <w:p>
            <w:r>
              <w:t>CT19</w:t>
            </w:r>
          </w:p>
        </w:tc>
        <w:tc>
          <w:tcPr>
            <w:tcW w:type="dxa" w:w="1728"/>
          </w:tcPr>
          <w:p>
            <w:r>
              <w:t>Criar consulta</w:t>
            </w:r>
          </w:p>
        </w:tc>
        <w:tc>
          <w:tcPr>
            <w:tcW w:type="dxa" w:w="1728"/>
          </w:tcPr>
          <w:p>
            <w:r>
              <w:t>Paciente e médico</w:t>
            </w:r>
          </w:p>
        </w:tc>
        <w:tc>
          <w:tcPr>
            <w:tcW w:type="dxa" w:w="1728"/>
          </w:tcPr>
          <w:p>
            <w:r>
              <w:t>1. Nova consulta 2. Selecionar data 3. Salvar</w:t>
            </w:r>
          </w:p>
        </w:tc>
        <w:tc>
          <w:tcPr>
            <w:tcW w:type="dxa" w:w="1728"/>
          </w:tcPr>
          <w:p>
            <w:r>
              <w:t>Consulta criada</w:t>
            </w:r>
          </w:p>
        </w:tc>
      </w:tr>
      <w:tr>
        <w:tc>
          <w:tcPr>
            <w:tcW w:type="dxa" w:w="1728"/>
          </w:tcPr>
          <w:p>
            <w:r>
              <w:t>CT26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Usuário logado</w:t>
            </w:r>
          </w:p>
        </w:tc>
        <w:tc>
          <w:tcPr>
            <w:tcW w:type="dxa" w:w="1728"/>
          </w:tcPr>
          <w:p>
            <w:r>
              <w:t>1. Acessar /</w:t>
            </w:r>
          </w:p>
        </w:tc>
        <w:tc>
          <w:tcPr>
            <w:tcW w:type="dxa" w:w="1728"/>
          </w:tcPr>
          <w:p>
            <w:r>
              <w:t>Dashboard exibido</w:t>
            </w:r>
          </w:p>
        </w:tc>
      </w:tr>
    </w:tbl>
    <w:p/>
    <w:p>
      <w:pPr>
        <w:pStyle w:val="Heading2"/>
      </w:pPr>
      <w:r>
        <w:t>8. Relatório de Teste</w:t>
      </w:r>
    </w:p>
    <w:p>
      <w:r>
        <w:t>Data de Execução: 03/03/2026</w:t>
      </w:r>
    </w:p>
    <w:p>
      <w:r>
        <w:t>Total de Testes: 29</w:t>
      </w:r>
    </w:p>
    <w:p>
      <w:r>
        <w:t>Testes Passando: 29</w:t>
      </w:r>
    </w:p>
    <w:p>
      <w:r>
        <w:t>Testes Falhando: 0</w:t>
      </w:r>
    </w:p>
    <w:p>
      <w:r>
        <w:t>Taxa de Sucesso: 100%</w:t>
      </w:r>
    </w:p>
    <w:p>
      <w:r>
        <w:t>Tempo de Execução: ~21 segundos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Funcionalidade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Resultado Obtido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Acesso permitido</w:t>
            </w:r>
          </w:p>
        </w:tc>
        <w:tc>
          <w:tcPr>
            <w:tcW w:type="dxa" w:w="2160"/>
          </w:tcPr>
          <w:p>
            <w:r>
              <w:t>Acesso permitido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CRUD Paciente</w:t>
            </w:r>
          </w:p>
        </w:tc>
        <w:tc>
          <w:tcPr>
            <w:tcW w:type="dxa" w:w="2160"/>
          </w:tcPr>
          <w:p>
            <w:r>
              <w:t>Registro salvo</w:t>
            </w:r>
          </w:p>
        </w:tc>
        <w:tc>
          <w:tcPr>
            <w:tcW w:type="dxa" w:w="2160"/>
          </w:tcPr>
          <w:p>
            <w:r>
              <w:t>Registro salvo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CRUD Médico</w:t>
            </w:r>
          </w:p>
        </w:tc>
        <w:tc>
          <w:tcPr>
            <w:tcW w:type="dxa" w:w="2160"/>
          </w:tcPr>
          <w:p>
            <w:r>
              <w:t>Registro salvo</w:t>
            </w:r>
          </w:p>
        </w:tc>
        <w:tc>
          <w:tcPr>
            <w:tcW w:type="dxa" w:w="2160"/>
          </w:tcPr>
          <w:p>
            <w:r>
              <w:t>Registro salvo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CRUD Consulta</w:t>
            </w:r>
          </w:p>
        </w:tc>
        <w:tc>
          <w:tcPr>
            <w:tcW w:type="dxa" w:w="2160"/>
          </w:tcPr>
          <w:p>
            <w:r>
              <w:t>Consulta criada</w:t>
            </w:r>
          </w:p>
        </w:tc>
        <w:tc>
          <w:tcPr>
            <w:tcW w:type="dxa" w:w="2160"/>
          </w:tcPr>
          <w:p>
            <w:r>
              <w:t>Consulta criada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Permissões</w:t>
            </w:r>
          </w:p>
        </w:tc>
        <w:tc>
          <w:tcPr>
            <w:tcW w:type="dxa" w:w="2160"/>
          </w:tcPr>
          <w:p>
            <w:r>
              <w:t>Acesso controlado</w:t>
            </w:r>
          </w:p>
        </w:tc>
        <w:tc>
          <w:tcPr>
            <w:tcW w:type="dxa" w:w="2160"/>
          </w:tcPr>
          <w:p>
            <w:r>
              <w:t>Acesso controlado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/>
    <w:p>
      <w:pPr>
        <w:pStyle w:val="Heading2"/>
      </w:pPr>
      <w:r>
        <w:t>9. Plano de Manutenção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Exemplo no Projeto</w:t>
            </w:r>
          </w:p>
        </w:tc>
      </w:tr>
      <w:tr>
        <w:tc>
          <w:tcPr>
            <w:tcW w:type="dxa" w:w="2880"/>
          </w:tcPr>
          <w:p>
            <w:r>
              <w:t>Corretiva</w:t>
            </w:r>
          </w:p>
        </w:tc>
        <w:tc>
          <w:tcPr>
            <w:tcW w:type="dxa" w:w="2880"/>
          </w:tcPr>
          <w:p>
            <w:r>
              <w:t>Corrigir falhas identificadas</w:t>
            </w:r>
          </w:p>
        </w:tc>
        <w:tc>
          <w:tcPr>
            <w:tcW w:type="dxa" w:w="2880"/>
          </w:tcPr>
          <w:p>
            <w:r>
              <w:t>Ajustar validação de CPF</w:t>
            </w:r>
          </w:p>
        </w:tc>
      </w:tr>
      <w:tr>
        <w:tc>
          <w:tcPr>
            <w:tcW w:type="dxa" w:w="2880"/>
          </w:tcPr>
          <w:p>
            <w:r>
              <w:t>Adaptativa</w:t>
            </w:r>
          </w:p>
        </w:tc>
        <w:tc>
          <w:tcPr>
            <w:tcW w:type="dxa" w:w="2880"/>
          </w:tcPr>
          <w:p>
            <w:r>
              <w:t>Adequar a novos ambientes</w:t>
            </w:r>
          </w:p>
        </w:tc>
        <w:tc>
          <w:tcPr>
            <w:tcW w:type="dxa" w:w="2880"/>
          </w:tcPr>
          <w:p>
            <w:r>
              <w:t>Migrar para PostgreSQL</w:t>
            </w:r>
          </w:p>
        </w:tc>
      </w:tr>
      <w:tr>
        <w:tc>
          <w:tcPr>
            <w:tcW w:type="dxa" w:w="2880"/>
          </w:tcPr>
          <w:p>
            <w:r>
              <w:t>Evolutiva</w:t>
            </w:r>
          </w:p>
        </w:tc>
        <w:tc>
          <w:tcPr>
            <w:tcW w:type="dxa" w:w="2880"/>
          </w:tcPr>
          <w:p>
            <w:r>
              <w:t>Incluir novas funcionalidades</w:t>
            </w:r>
          </w:p>
        </w:tc>
        <w:tc>
          <w:tcPr>
            <w:tcW w:type="dxa" w:w="2880"/>
          </w:tcPr>
          <w:p>
            <w:r>
              <w:t>Recuperação de senha por email</w:t>
            </w:r>
          </w:p>
        </w:tc>
      </w:tr>
    </w:tbl>
    <w:p/>
    <w:p>
      <w:pPr>
        <w:pStyle w:val="Heading2"/>
      </w:pPr>
      <w:r>
        <w:t>10. Estrutura do Projeto</w:t>
      </w:r>
    </w:p>
    <w:p>
      <w:r>
        <w:br/>
        <w:t>ConsultaMedicaV2/</w:t>
        <w:br/>
        <w:t>├── consultas/           # App principal</w:t>
        <w:br/>
        <w:t>│   ├── models.py        # Modelos de dados</w:t>
        <w:br/>
        <w:t>│   ├── views.py         # Views/Controllers</w:t>
        <w:br/>
        <w:t>│   ├── urls.py          # Rotas</w:t>
        <w:br/>
        <w:t>│   ├── forms.py         # Formulários</w:t>
        <w:br/>
        <w:t>│   ├── decorators.py    # @grupo_required</w:t>
        <w:br/>
        <w:t>│   └── tests.py         # 29 testes unitários</w:t>
        <w:br/>
        <w:t>├── consultas_medicasV2/ # Configurações Django</w:t>
        <w:br/>
        <w:t>├── templates/           # Templates HTML</w:t>
        <w:br/>
        <w:t>├── docs/               # Documentação</w:t>
        <w:br/>
        <w:t>│   ├── README.md</w:t>
        <w:br/>
        <w:t>│   ├── PLANO_DE_TESTE.md</w:t>
        <w:br/>
        <w:t>│   ├── CASOS_DE_TESTE.md</w:t>
        <w:br/>
        <w:t>│   ├── RELATORIO_DE_TESTE.md</w:t>
        <w:br/>
        <w:t>│   └── PLANO_DE_MANUTENCAO.md</w:t>
        <w:br/>
        <w:t>└── requirements.txt</w:t>
        <w:br/>
      </w:r>
    </w:p>
    <w:p>
      <w:pPr>
        <w:pStyle w:val="Heading2"/>
      </w:pPr>
      <w:r>
        <w:t>11. Como Executar</w:t>
      </w:r>
    </w:p>
    <w:p>
      <w:r>
        <w:br/>
        <w:t># Instalar dependências</w:t>
        <w:br/>
        <w:t>pip install -r requirements.txt</w:t>
        <w:br/>
        <w:br/>
        <w:t># Executar migrações</w:t>
        <w:br/>
        <w:t>python manage.py migrate</w:t>
        <w:br/>
        <w:br/>
        <w:t># Executar testes</w:t>
        <w:br/>
        <w:t>python manage.py test consultas.tests --verbosity=2</w:t>
        <w:br/>
        <w:br/>
        <w:t># Iniciar servidor</w:t>
        <w:br/>
        <w:t>python manage.py runserver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